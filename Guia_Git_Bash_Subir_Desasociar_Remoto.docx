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Guia rapida de Git (Git Bash): subir proyectos, desasociar y cambiar remoto</w:t>
      </w:r>
    </w:p>
    <w:p/>
    <w:p>
      <w:r>
        <w:rPr>
          <w:b/>
        </w:rPr>
        <w:t xml:space="preserve">TL;DR: </w:t>
      </w:r>
    </w:p>
    <w:p>
      <w:r>
        <w:t>En Git no se “vincula Git Bash”; se vincula un repositorio local a un repositorio remoto. Para “desasociar”, quita o cambia el remote origin. Si quieres quitar Git por completo del folder, borra la carpeta .git.</w:t>
      </w:r>
    </w:p>
    <w:p/>
    <w:p>
      <w:pPr>
        <w:pStyle w:val="Heading1"/>
      </w:pPr>
      <w:r>
        <w:t>0) Ubicate en el proyecto correcto</w:t>
      </w:r>
    </w:p>
    <w:p>
      <w:r>
        <w:t>Ejecuta estos comandos dentro de la carpeta del proyecto: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cd /c/ruta/a/tu/proyecto</w:t>
        <w:br/>
        <w:t>pwd</w:t>
        <w:br/>
        <w:t>ls -la</w:t>
      </w:r>
    </w:p>
    <w:p>
      <w:pPr>
        <w:pStyle w:val="Heading1"/>
      </w:pPr>
      <w:r>
        <w:t>1) Ver si el folder ya es repo y a que remoto apunta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git status</w:t>
        <w:br/>
        <w:t>git remote -v</w:t>
        <w:br/>
        <w:t>git branch</w:t>
      </w:r>
    </w:p>
    <w:p>
      <w:pPr>
        <w:pStyle w:val="Heading1"/>
      </w:pPr>
      <w:r>
        <w:t>A) Quitar el remoto actual y vincular a otro (recomendado)</w:t>
      </w:r>
    </w:p>
    <w:p>
      <w:pPr>
        <w:pStyle w:val="Heading2"/>
      </w:pPr>
      <w:r>
        <w:t>A1) Quitar el remoto (desasociar)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git remote remove origin</w:t>
        <w:br/>
        <w:t>git remote -v</w:t>
      </w:r>
    </w:p>
    <w:p>
      <w:pPr>
        <w:pStyle w:val="Heading2"/>
      </w:pPr>
      <w:r>
        <w:t>A2) Vincular al nuevo repo remoto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git remote add origin https://github.com/USUARIO/NUEVO_REPO.git</w:t>
        <w:br/>
        <w:t>git remote -v</w:t>
      </w:r>
    </w:p>
    <w:p>
      <w:pPr>
        <w:pStyle w:val="Heading2"/>
      </w:pPr>
      <w:r>
        <w:t>A3) Subir tu rama al remoto (primer push)</w:t>
      </w:r>
    </w:p>
    <w:p>
      <w:r>
        <w:t>Si tu rama es main: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git push -u origin main</w:t>
      </w:r>
    </w:p>
    <w:p>
      <w:r>
        <w:t>Si tu rama es master: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git push -u origin master</w:t>
      </w:r>
    </w:p>
    <w:p>
      <w:r>
        <w:t>Si no sabes cual es tu rama: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git branch</w:t>
      </w:r>
    </w:p>
    <w:p>
      <w:pPr>
        <w:pStyle w:val="Heading1"/>
      </w:pPr>
      <w:r>
        <w:t>B) Cambiar el remoto sin quitarlo (mas rapido)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git remote set-url origin https://github.com/USUARIO/NUEVO_REPO.git</w:t>
        <w:br/>
        <w:t>git remote -v</w:t>
        <w:br/>
        <w:t>git push -u origin main   # o master</w:t>
      </w:r>
    </w:p>
    <w:p>
      <w:pPr>
        <w:pStyle w:val="Heading1"/>
      </w:pPr>
      <w:r>
        <w:t>C) Desvincular totalmente (el folder deja de ser repo Git)</w:t>
      </w:r>
    </w:p>
    <w:p>
      <w:r>
        <w:t>Advertencia: esto borra el historial, commits y ramas SOLO en tu carpeta local.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rm -rf .git</w:t>
      </w:r>
    </w:p>
    <w:p>
      <w:r>
        <w:t>Luego puedes iniciar Git desde cero y vincular a otro remoto: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git init</w:t>
        <w:br/>
        <w:t>git add .</w:t>
        <w:br/>
        <w:t>git commit -m "Initial commit"</w:t>
        <w:br/>
        <w:t>git branch -M main</w:t>
        <w:br/>
        <w:t>git remote add origin https://github.com/USUARIO/NUEVO_REPO.git</w:t>
        <w:br/>
        <w:t>git push -u origin main</w:t>
      </w:r>
    </w:p>
    <w:p>
      <w:pPr>
        <w:pStyle w:val="Heading1"/>
      </w:pPr>
      <w:r>
        <w:t>D) Subir un proyecto nuevo a GitHub desde cero (guia completa)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cd /c/ruta/proyecto</w:t>
        <w:br/>
        <w:t>git init</w:t>
        <w:br/>
        <w:t>git add .</w:t>
        <w:br/>
        <w:t>git commit -m "Initial commit"</w:t>
        <w:br/>
        <w:t>git branch -M main</w:t>
        <w:br/>
        <w:t>git remote add origin https://github.com/USUARIO/REPO.git</w:t>
        <w:br/>
        <w:t>git push -u origin main</w:t>
      </w:r>
    </w:p>
    <w:p>
      <w:pPr>
        <w:pStyle w:val="Heading1"/>
      </w:pPr>
      <w:r>
        <w:t>E) Clonar un proyecto existente (y ya queda vinculado)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cd /c/ruta/donde/guardar</w:t>
        <w:br/>
        <w:t>git clone https://github.com/USUARIO/REPO.git</w:t>
        <w:br/>
        <w:t>cd REPO</w:t>
        <w:br/>
        <w:t>git remote -v</w:t>
      </w:r>
    </w:p>
    <w:p>
      <w:pPr>
        <w:pStyle w:val="Heading1"/>
      </w:pPr>
      <w:r>
        <w:t>F) Comandos del dia a dia (subir cambios)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git status</w:t>
        <w:br/>
        <w:t>git add .</w:t>
        <w:br/>
        <w:t>git commit -m "mensaje claro"</w:t>
        <w:br/>
        <w:t>git pull --rebase</w:t>
        <w:br/>
        <w:t>git push</w:t>
      </w:r>
    </w:p>
    <w:p>
      <w:pPr>
        <w:pStyle w:val="Heading1"/>
      </w:pPr>
      <w:r>
        <w:t>G) Checks utiles para remoto y ramas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git remote -v</w:t>
        <w:br/>
        <w:t>git branch -vv</w:t>
        <w:br/>
        <w:t>git log --oneline --decorate --graph --all -n 20</w:t>
      </w:r>
    </w:p>
    <w:p>
      <w:pPr>
        <w:pStyle w:val="Heading1"/>
      </w:pPr>
      <w:r>
        <w:t>Caso tipico: mi proyecto ya tenia origin y quiero pasarlo a otro repo</w:t>
      </w:r>
    </w:p>
    <w:p>
      <w:pPr>
        <w:spacing w:before="120" w:after="120"/>
        <w:ind w:left="360"/>
        <w:shd w:val="clear" w:color="auto" w:fill="F2F2F2"/>
      </w:pPr>
      <w:r>
        <w:rPr>
          <w:rFonts w:ascii="Courier New" w:hAnsi="Courier New" w:eastAsia="Courier New"/>
          <w:sz w:val="20"/>
        </w:rPr>
        <w:t>cd /c/ruta/proyecto</w:t>
        <w:br/>
        <w:t>git remote -v</w:t>
        <w:br/>
        <w:t>git remote set-url origin https://github.com/USUARIO/NUEVO_REPO.git</w:t>
        <w:br/>
        <w:t>git push -u origin main   # o master</w:t>
      </w:r>
    </w:p>
    <w:p/>
    <w:p>
      <w:pPr>
        <w:pStyle w:val="Heading1"/>
      </w:pPr>
      <w:r>
        <w:t>Notas rapidas</w:t>
      </w:r>
    </w:p>
    <w:p>
      <w:r>
        <w:t>• Si Git te pide autenticar, usa token (PAT) o SSH segun tu configuracion.</w:t>
      </w:r>
    </w:p>
    <w:p>
      <w:r>
        <w:t>• Si el remoto esta vacio y tu repo local tiene commits, el primer push suele ser suficiente.</w:t>
      </w:r>
    </w:p>
    <w:p>
      <w:r>
        <w:t>• Si hay conflictos al hacer pull/push, revisa el log y usa pull --rebase antes de push.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